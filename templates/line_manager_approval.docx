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/>
        <w:t>Dear {{Title}} {{Mg_name}},</w:t>
      </w:r>
    </w:p>
    <w:p>
      <w:pPr>
        <w:spacing w:after="120" w:before="0"/>
      </w:pPr>
      <w:r>
        <w:rPr/>
        <w:t>The requests below need your attention and approval. Please click on each ticket and then click on the Approve button.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Employee</w:t>
            </w:r>
          </w:p>
        </w:tc>
        <w:tc>
          <w:tcPr>
            <w:tcW w:type="dxa" w:w="3213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Course name</w:t>
            </w:r>
          </w:p>
        </w:tc>
        <w:tc>
          <w:tcPr>
            <w:tcW w:type="dxa" w:w="3213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Ticket link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{{employees.name}}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{{employees.summary}}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{{employees.ticket}}</w:t>
            </w:r>
          </w:p>
        </w:tc>
      </w:tr>
    </w:tbl>
    <w:p>
      <w:pPr>
        <w:spacing w:after="80"/>
      </w:pPr>
    </w:p>
    <w:p>
      <w:pPr>
        <w:keepNext/>
        <w:keepLines/>
        <w:spacing w:after="20" w:before="0"/>
      </w:pPr>
      <w:r>
        <w:rPr/>
        <w:t>Best regards,</w:t>
      </w:r>
    </w:p>
    <w:p>
      <w:pPr>
        <w:keepNext/>
        <w:keepLines/>
        <w:spacing w:after="20" w:before="0"/>
      </w:pPr>
      <w:r>
        <w:rPr/>
        <w:t>{{signer_name}}</w:t>
      </w:r>
    </w:p>
    <w:p>
      <w:pPr>
        <w:keepNext/>
        <w:keepLines/>
        <w:spacing w:after="20" w:before="0"/>
      </w:pPr>
      <w:r>
        <w:rPr/>
        <w:t>{{signer_title}}</w:t>
      </w:r>
    </w:p>
    <w:p>
      <w:pPr>
        <w:keepNext/>
        <w:keepLines/>
        <w:spacing w:after="20" w:before="0"/>
      </w:pPr>
      <w:r>
        <w:rPr/>
        <w:t>{{signer_phone|ltr}}</w:t>
      </w:r>
    </w:p>
    <w:p>
      <w:pPr>
        <w:keepNext w:val="0"/>
        <w:keepLines/>
        <w:spacing w:after="20" w:before="0"/>
      </w:pPr>
      <w:r>
        <w:rPr/>
        <w:t>{{signer_email|ltr}}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lang w:val="en-US" w:bidi="fa-IR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Line-manager approval batch (en)</dc:title>
  <dc:subject/>
  <dc:creator>TMS</dc:creator>
  <cp:keywords/>
  <dc:description>Template with {{placeholders}}; generated by templates/build_templates.py</dc:description>
  <cp:lastModifiedBy>TMS</cp:lastModifiedBy>
  <cp:revision>1</cp:revision>
  <dcterms:created xsi:type="dcterms:W3CDTF">2025-01-01T00:00:00Z</dcterms:created>
  <dcterms:modified xsi:type="dcterms:W3CDTF">2025-01-01T00:00:00Z</dcterms:modified>
  <cp:category/>
</cp:coreProperties>
</file>