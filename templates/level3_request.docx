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[[LANG:fa]]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6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talent_f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bidi/>
      </w:pPr>
      <w:r>
        <w:rPr>
          <w:rFonts w:ascii="Tahoma" w:hAnsi="Tahoma" w:cs="Tahoma" w:eastAsia="Tahoma"/>
          <w:b/>
          <w:color w:val="004A8F"/>
          <w:sz w:val="30"/>
          <w:szCs w:val="30"/>
          <w:rtl/>
          <w:bCs/>
        </w:rPr>
        <w:t>ارزیابی اثربخشی دوره آموزشی</w:t>
      </w:r>
    </w:p>
    <w:p>
      <w:pPr>
        <w:spacing w:after="120" w:before="0"/>
        <w:bidi/>
      </w:pPr>
      <w:r>
        <w:rPr>
          <w:rFonts w:ascii="Tahoma" w:hAnsi="Tahoma" w:cs="Tahoma" w:eastAsia="Tahoma"/>
          <w:rtl/>
        </w:rPr>
        <w:t>{{Ftitle}} {{Fname}}</w:t>
      </w:r>
    </w:p>
    <w:p>
      <w:pPr>
        <w:spacing w:after="120" w:before="0"/>
        <w:bidi/>
      </w:pPr>
      <w:r>
        <w:rPr>
          <w:rFonts w:ascii="Tahoma" w:hAnsi="Tahoma" w:cs="Tahoma" w:eastAsia="Tahoma"/>
          <w:rtl/>
        </w:rPr>
        <w:t>با سلام،</w:t>
      </w:r>
    </w:p>
    <w:p>
      <w:pPr>
        <w:spacing w:after="120" w:before="0"/>
        <w:bidi/>
      </w:pPr>
      <w:r>
        <w:rPr>
          <w:rFonts w:ascii="Tahoma" w:hAnsi="Tahoma" w:cs="Tahoma" w:eastAsia="Tahoma"/>
          <w:rtl/>
        </w:rPr>
        <w:t>از آنجا که شما در ماه‌های اخیر در دوره آموزشی «{{Summary}}» حضور داشته‌اید، خواهشمند است با تکمیل فرم ارزیابی اثربخشی این دوره آموزشی، ما را در ارائه خدمات درخشان یاری نمایید.</w:t>
      </w:r>
    </w:p>
    <w:p>
      <w:pPr>
        <w:spacing w:after="120" w:before="0"/>
        <w:bidi/>
      </w:pPr>
      <w:r>
        <w:rPr>
          <w:rFonts w:ascii="Tahoma" w:hAnsi="Tahoma" w:cs="Tahoma" w:eastAsia="Tahoma"/>
          <w:rtl/>
        </w:rPr>
        <w:t>برای ورود بر روی لینک کلیک کنید:</w:t>
      </w:r>
    </w:p>
    <w:p>
      <w:pPr>
        <w:spacing w:after="120" w:before="0"/>
        <w:bidi/>
      </w:pPr>
      <w:r>
        <w:rPr>
          <w:rFonts w:ascii="Tahoma" w:hAnsi="Tahoma" w:cs="Tahoma" w:eastAsia="Tahoma"/>
          <w:color w:val="0563C1"/>
          <w:rtl/>
        </w:rPr>
        <w:t>{{link}}</w:t>
      </w:r>
    </w:p>
    <w:p>
      <w:pPr>
        <w:spacing w:after="120" w:before="0"/>
        <w:bidi/>
      </w:pPr>
      <w:r>
        <w:rPr>
          <w:rFonts w:ascii="Tahoma" w:hAnsi="Tahoma" w:cs="Tahoma" w:eastAsia="Tahoma"/>
          <w:rtl/>
        </w:rPr>
        <w:t>بر روی Submit Evaluation Level 3 کلیک کنید و سپس فرم مربوطه را تکمیل نمایید و پس از تکمیل، مجدداً بر روی Submit Evaluation Level 3 کلیک نمایید.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3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wto_tick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12000" cy="14273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wto_level3_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42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/>
        <w:keepNext/>
        <w:keepLines/>
        <w:bidi/>
      </w:pPr>
      <w:r>
        <w:rPr>
          <w:rFonts w:ascii="Tahoma" w:hAnsi="Tahoma" w:cs="Tahoma" w:eastAsia="Tahoma"/>
          <w:rtl/>
        </w:rPr>
        <w:t>با احترام</w:t>
      </w:r>
    </w:p>
    <w:p>
      <w:pPr>
        <w:spacing w:after="20" w:before="0"/>
        <w:keepNext/>
        <w:keepLines/>
        <w:bidi/>
      </w:pPr>
      <w:r>
        <w:rPr>
          <w:rFonts w:ascii="Tahoma" w:hAnsi="Tahoma" w:cs="Tahoma" w:eastAsia="Tahoma"/>
          <w:rtl/>
        </w:rPr>
        <w:t>[[SIGNATURE_IMAGE]]</w:t>
      </w:r>
    </w:p>
    <w:p>
      <w:pPr>
        <w:spacing w:after="20" w:before="0"/>
        <w:keepNext/>
        <w:keepLines/>
        <w:bidi/>
      </w:pPr>
      <w:r>
        <w:rPr>
          <w:rFonts w:ascii="Tahoma" w:hAnsi="Tahoma" w:cs="Tahoma" w:eastAsia="Tahoma"/>
          <w:b/>
          <w:rtl/>
          <w:bCs/>
        </w:rPr>
        <w:t>{{signer_name_fa}}</w:t>
      </w:r>
    </w:p>
    <w:p>
      <w:pPr>
        <w:spacing w:after="20" w:before="0"/>
        <w:keepNext/>
        <w:keepLines/>
        <w:bidi/>
      </w:pPr>
      <w:r>
        <w:rPr>
          <w:rFonts w:ascii="Tahoma" w:hAnsi="Tahoma" w:cs="Tahoma" w:eastAsia="Tahoma"/>
          <w:rtl/>
        </w:rPr>
        <w:t>{{signer_title_fa}}</w:t>
      </w:r>
    </w:p>
    <w:p>
      <w:pPr>
        <w:spacing w:after="20" w:before="0"/>
        <w:keepNext/>
        <w:keepLines/>
        <w:bidi/>
      </w:pPr>
      <w:r>
        <w:rPr>
          <w:rFonts w:ascii="Tahoma" w:hAnsi="Tahoma" w:cs="Tahoma" w:eastAsia="Tahoma"/>
          <w:b/>
          <w:rtl/>
          <w:bCs/>
        </w:rPr>
        <w:t>{{unit_fa}}</w:t>
      </w:r>
    </w:p>
    <w:p>
      <w:pPr>
        <w:spacing w:after="20" w:before="0"/>
        <w:keepNext w:val="0"/>
        <w:keepLines/>
        <w:bidi/>
      </w:pPr>
      <w:r>
        <w:rPr>
          <w:rFonts w:ascii="Tahoma" w:hAnsi="Tahoma" w:cs="Tahoma" w:eastAsia="Tahoma"/>
          <w:rtl/>
        </w:rPr>
        <w:t>{{department_fa}}</w:t>
      </w:r>
    </w:p>
    <w:p>
      <w:pPr>
        <w:spacing w:after="0"/>
      </w:pPr>
      <w:r>
        <w:t>[[LANG:en]]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63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talent_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b/>
          <w:color w:val="004A8F"/>
          <w:sz w:val="30"/>
          <w:szCs w:val="30"/>
        </w:rPr>
        <w:t>Training Effectiveness Evaluation</w:t>
      </w:r>
    </w:p>
    <w:p>
      <w:pPr>
        <w:spacing w:after="120" w:before="0"/>
      </w:pPr>
      <w:r>
        <w:rPr/>
        <w:t>Dear {{En_title}} {{Reporter__Name}},</w:t>
      </w:r>
    </w:p>
    <w:p>
      <w:pPr>
        <w:spacing w:after="120" w:before="0"/>
      </w:pPr>
      <w:r>
        <w:rPr/>
        <w:t>Since you have been attending the “{{Summary}}” training course in recent months, please help us provide better services by completing the effectiveness evaluation form of this course.</w:t>
      </w:r>
    </w:p>
    <w:p>
      <w:pPr>
        <w:spacing w:after="120" w:before="0"/>
      </w:pPr>
      <w:r>
        <w:rPr/>
        <w:t>Click on the link to enter:</w:t>
      </w:r>
    </w:p>
    <w:p>
      <w:pPr>
        <w:spacing w:after="120" w:before="0"/>
      </w:pPr>
      <w:r>
        <w:rPr>
          <w:color w:val="0563C1"/>
        </w:rPr>
        <w:t>{{link}}</w:t>
      </w:r>
    </w:p>
    <w:p>
      <w:pPr>
        <w:spacing w:after="120" w:before="0"/>
      </w:pPr>
      <w:r>
        <w:rPr/>
        <w:t>Click on Submit Evaluation Level 3, complete the form, and after completing it click on Submit Evaluation Level 3 again.</w:t>
      </w:r>
    </w:p>
    <w:p>
      <w:pPr>
        <w:keepNext/>
        <w:keepLines/>
        <w:spacing w:after="20" w:before="0"/>
      </w:pPr>
      <w:r>
        <w:rPr/>
        <w:t>Best regards,</w:t>
      </w:r>
    </w:p>
    <w:p>
      <w:pPr>
        <w:keepNext/>
        <w:keepLines/>
        <w:spacing w:after="20" w:before="0"/>
      </w:pPr>
      <w:r>
        <w:rPr/>
        <w:t>Talent Development Team</w:t>
      </w:r>
    </w:p>
    <w:p>
      <w:pPr>
        <w:keepNext w:val="0"/>
        <w:keepLines/>
        <w:spacing w:after="20" w:before="0"/>
      </w:pPr>
      <w:r>
        <w:rPr/>
        <w:t>Human Resources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1"/>
      <w:lang w:val="en-US" w:bidi="fa-IR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3 evaluation request to the employee (fa + en)</dc:title>
  <dc:subject/>
  <dc:creator>TMS</dc:creator>
  <cp:keywords/>
  <dc:description>Template with {{placeholders}}; generated by templates/build_templates.py</dc:description>
  <cp:lastModifiedBy>TMS</cp:lastModifiedBy>
  <cp:revision>1</cp:revision>
  <dcterms:created xsi:type="dcterms:W3CDTF">2025-01-01T00:00:00Z</dcterms:created>
  <dcterms:modified xsi:type="dcterms:W3CDTF">2025-01-01T00:00:00Z</dcterms:modified>
  <cp:category/>
</cp:coreProperties>
</file>