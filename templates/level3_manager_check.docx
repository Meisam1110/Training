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[[LANG:fa]]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talent_f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bidi/>
      </w:pPr>
      <w:r>
        <w:rPr>
          <w:rFonts w:ascii="Tahoma" w:hAnsi="Tahoma" w:cs="Tahoma" w:eastAsia="Tahoma"/>
          <w:b/>
          <w:color w:val="004A8F"/>
          <w:sz w:val="30"/>
          <w:szCs w:val="30"/>
          <w:rtl/>
          <w:bCs/>
        </w:rPr>
        <w:t>سنجش اثربخشی دوره آموزشی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{{Manager_fTitle}} {{Manager_Fname}}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با سلام،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از آنجایی که {{Reporter_F_tilte}} {{Reporter_Fname}} دوره آموزشی «{{Summary}}» را در ماه‌های اخیر گذرانده است، خواهشمند است با تأیید یا رد نظر ثبت‌شده از طرف ایشان، موافقت یا مخالفت خود را در مورد میزان اثربخشی این دوره ثبت بفرمایید و ما را در ارائه خدمات بهتر یاری نمایید.</w:t>
      </w:r>
    </w:p>
    <w:p>
      <w:pPr>
        <w:spacing w:after="120" w:before="0"/>
        <w:bidi/>
      </w:pPr>
      <w:r>
        <w:rPr>
          <w:rFonts w:ascii="Tahoma" w:hAnsi="Tahoma" w:cs="Tahoma" w:eastAsia="Tahoma"/>
          <w:rtl/>
        </w:rPr>
        <w:t>جهت این کار بر روی لینک تیکت کلیک نموده و مطابق با تصویر عمل نمایید:</w:t>
      </w:r>
    </w:p>
    <w:p>
      <w:pPr>
        <w:spacing w:after="120" w:before="0"/>
        <w:bidi/>
      </w:pPr>
      <w:r>
        <w:rPr>
          <w:rFonts w:ascii="Tahoma" w:hAnsi="Tahoma" w:cs="Tahoma" w:eastAsia="Tahoma"/>
          <w:color w:val="0563C1"/>
          <w:rtl/>
        </w:rPr>
        <w:t>{{link}}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93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wto_manager_ag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9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bidi/>
      </w:pPr>
      <w:r>
        <w:rPr>
          <w:rFonts w:ascii="Tahoma" w:hAnsi="Tahoma" w:cs="Tahoma" w:eastAsia="Tahoma"/>
          <w:i/>
          <w:sz w:val="18"/>
          <w:szCs w:val="18"/>
          <w:rtl/>
        </w:rPr>
        <w:t>در صورت عدم موافقت با نظر کارمند که در صفحه قبل درج شده بود، می‌توانید با انتخاب گزینه «خیر» نظر خود را جایگزین نظر ایشان نمایید.</w:t>
      </w:r>
    </w:p>
    <w:p>
      <w:pPr>
        <w:spacing w:after="20" w:before="0"/>
        <w:bidi/>
      </w:pPr>
      <w:r>
        <w:rPr>
          <w:rFonts w:ascii="Tahoma" w:hAnsi="Tahoma" w:cs="Tahoma" w:eastAsia="Tahoma"/>
          <w:rtl/>
        </w:rPr>
        <w:t>با احترام</w:t>
      </w:r>
    </w:p>
    <w:p>
      <w:pPr>
        <w:spacing w:after="20" w:before="0"/>
        <w:bidi/>
      </w:pPr>
      <w:r>
        <w:rPr>
          <w:rFonts w:ascii="Tahoma" w:hAnsi="Tahoma" w:cs="Tahoma" w:eastAsia="Tahoma"/>
          <w:b/>
          <w:rtl/>
          <w:bCs/>
        </w:rPr>
        <w:t>تیم توسعه استعدادها</w:t>
      </w:r>
    </w:p>
    <w:p>
      <w:pPr>
        <w:spacing w:after="20" w:before="0"/>
        <w:bidi/>
      </w:pPr>
      <w:r>
        <w:rPr>
          <w:rFonts w:ascii="Tahoma" w:hAnsi="Tahoma" w:cs="Tahoma" w:eastAsia="Tahoma"/>
          <w:rtl/>
        </w:rPr>
        <w:t>منابع انسانی</w:t>
      </w:r>
    </w:p>
    <w:p>
      <w:pPr>
        <w:spacing w:after="0"/>
      </w:pPr>
      <w:r>
        <w:t>[[LANG:en]]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talent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b/>
          <w:color w:val="004A8F"/>
          <w:sz w:val="30"/>
          <w:szCs w:val="30"/>
        </w:rPr>
        <w:t>Training Effectiveness Evaluation</w:t>
      </w:r>
    </w:p>
    <w:p>
      <w:pPr>
        <w:spacing w:after="120" w:before="0"/>
      </w:pPr>
      <w:r>
        <w:rPr/>
        <w:t>Dear {{Manager_Title}} {{Manager_Name}},</w:t>
      </w:r>
    </w:p>
    <w:p>
      <w:pPr>
        <w:spacing w:after="120" w:before="0"/>
      </w:pPr>
      <w:r>
        <w:rPr/>
        <w:t>{{Reporter_title}} {{Reporter__Name}} has attended the “{{Summary}}” training course in recent months. Please help us provide better services by agreeing or disagreeing with the employee’s comment on the effectiveness evaluation form of this training.</w:t>
      </w:r>
    </w:p>
    <w:p>
      <w:pPr>
        <w:spacing w:after="120" w:before="0"/>
      </w:pPr>
      <w:r>
        <w:rPr/>
        <w:t>To do this, click on the ticket link and proceed as shown in the image:</w:t>
      </w:r>
    </w:p>
    <w:p>
      <w:pPr>
        <w:spacing w:after="120" w:before="0"/>
      </w:pPr>
      <w:r>
        <w:rPr>
          <w:color w:val="0563C1"/>
        </w:rPr>
        <w:t>{{link}}</w:t>
      </w:r>
    </w:p>
    <w:p>
      <w:pPr>
        <w:spacing w:after="120" w:before="0"/>
      </w:pPr>
      <w:r>
        <w:rPr>
          <w:i/>
          <w:sz w:val="18"/>
          <w:szCs w:val="18"/>
        </w:rPr>
        <w:t>If you do not agree with the employee’s comment shown on the previous page, you can select “No” to replace it with your own comment.</w:t>
      </w:r>
    </w:p>
    <w:p>
      <w:pPr>
        <w:spacing w:after="20" w:before="0"/>
      </w:pPr>
      <w:r>
        <w:rPr/>
        <w:t>Best regards,</w:t>
      </w:r>
    </w:p>
    <w:p>
      <w:pPr>
        <w:spacing w:after="20" w:before="0"/>
      </w:pPr>
      <w:r>
        <w:rPr>
          <w:b/>
        </w:rPr>
        <w:t>Talent Development Team</w:t>
      </w:r>
    </w:p>
    <w:p>
      <w:pPr>
        <w:spacing w:after="20" w:before="0"/>
      </w:pPr>
      <w:r>
        <w:rPr/>
        <w:t>Human Resources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  <w:lang w:val="en-US" w:bidi="fa-IR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3 manager confirmation request (fa + en)</dc:title>
  <dc:subject/>
  <dc:creator>TMS</dc:creator>
  <cp:keywords/>
  <dc:description>Template with {{placeholders}}; generated by templates/build_templates.py</dc:description>
  <cp:lastModifiedBy>TMS</cp:lastModifiedBy>
  <cp:revision>1</cp:revision>
  <dcterms:created xsi:type="dcterms:W3CDTF">2025-01-01T00:00:00Z</dcterms:created>
  <dcterms:modified xsi:type="dcterms:W3CDTF">2025-01-01T00:00:00Z</dcterms:modified>
  <cp:category/>
</cp:coreProperties>
</file>