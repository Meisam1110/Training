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/>
        <w:t>Dear {{addressee}},</w:t>
      </w:r>
    </w:p>
    <w:p>
      <w:pPr>
        <w:spacing w:after="120" w:before="0"/>
      </w:pPr>
      <w:r>
        <w:rPr/>
        <w:t>Would you please approve the attached invoice based on the details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Supplier name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{{supplier}}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Invoice No.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{{invoice_no}}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Purpose of invoice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{{purpose}}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Section B / MTC No.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{{mtc_no}}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{{start_date_gregorian}} ({{start_date_jalali}})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Attendee count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{{attendee_count}}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Supplier code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{{supplier_code}}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Invoice total cost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{{invoice_total}}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Per-attendee cost (base share)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rPr>
                <w:sz w:val="19"/>
              </w:rPr>
              <w:t>{{per_attendee}}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680"/>
        <w:gridCol w:w="1474"/>
        <w:gridCol w:w="3742"/>
        <w:gridCol w:w="2041"/>
        <w:gridCol w:w="1701"/>
      </w:tblGrid>
      <w:tr>
        <w:trPr>
          <w:tblHeader/>
          <w:cantSplit/>
        </w:trPr>
        <w:tc>
          <w:tcPr>
            <w:tcW w:type="dxa" w:w="680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Row</w:t>
            </w:r>
          </w:p>
        </w:tc>
        <w:tc>
          <w:tcPr>
            <w:tcW w:type="dxa" w:w="1474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Staff ID</w:t>
            </w:r>
          </w:p>
        </w:tc>
        <w:tc>
          <w:tcPr>
            <w:tcW w:type="dxa" w:w="3742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Employee full name</w:t>
            </w:r>
          </w:p>
        </w:tc>
        <w:tc>
          <w:tcPr>
            <w:tcW w:type="dxa" w:w="2041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Division-Cost center</w:t>
            </w:r>
          </w:p>
        </w:tc>
        <w:tc>
          <w:tcPr>
            <w:tcW w:type="dxa" w:w="1701"/>
            <w:shd w:val="clear" w:color="auto" w:fill="FFCB05"/>
          </w:tcPr>
          <w:p>
            <w:pPr>
              <w:spacing w:after="0"/>
            </w:pPr>
            <w:r>
              <w:rPr>
                <w:b/>
                <w:sz w:val="19"/>
              </w:rPr>
              <w:t>Amount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19"/>
              </w:rPr>
              <w:t>{{attendees._n}}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19"/>
              </w:rPr>
              <w:t>{{attendees.staff_id}}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sz w:val="19"/>
              </w:rPr>
              <w:t>{{attendees.label}}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9"/>
              </w:rPr>
              <w:t>{{attendees.division_cost_center}}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9"/>
              </w:rPr>
              <w:t>{{attendees.amount}}</w:t>
            </w:r>
          </w:p>
        </w:tc>
      </w:tr>
    </w:tbl>
    <w:p>
      <w:pPr>
        <w:spacing w:after="80"/>
      </w:pPr>
    </w:p>
    <w:p>
      <w:pPr>
        <w:spacing w:after="20" w:before="0"/>
      </w:pPr>
      <w:r>
        <w:rPr/>
        <w:t>Regards,</w:t>
      </w:r>
    </w:p>
    <w:p>
      <w:pPr>
        <w:spacing w:after="20" w:before="0"/>
      </w:pPr>
      <w:r>
        <w:rPr/>
        <w:t>{{sender_name}}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  <w:lang w:val="en-US" w:bidi="fa-IR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settlement letter (en)</dc:title>
  <dc:subject/>
  <dc:creator>TMS</dc:creator>
  <cp:keywords/>
  <dc:description>Template with {{placeholders}}; generated by templates/build_templates.py</dc:description>
  <cp:lastModifiedBy>TMS</cp:lastModifiedBy>
  <cp:revision>1</cp:revision>
  <dcterms:created xsi:type="dcterms:W3CDTF">2025-01-01T00:00:00Z</dcterms:created>
  <dcterms:modified xsi:type="dcterms:W3CDTF">2025-01-01T00:00:00Z</dcterms:modified>
  <cp:category/>
</cp:coreProperties>
</file>